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Planning Phase</w:t>
      </w:r>
    </w:p>
    <w:p>
      <w:pPr>
        <w:jc w:val="center"/>
      </w:pPr>
      <w:r>
        <w:rPr>
          <w:b/>
          <w:sz w:val="30"/>
        </w:rPr>
        <w:t>Project Planning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Date</w:t>
            </w:r>
          </w:p>
        </w:tc>
        <w:tc>
          <w:tcPr>
            <w:tcW w:type="dxa" w:w="2592"/>
          </w:tcPr>
          <w:p>
            <w:r>
              <w:t>01-10-2026</w:t>
            </w:r>
          </w:p>
        </w:tc>
        <w:tc>
          <w:tcPr>
            <w:tcW w:type="dxa" w:w="2592"/>
            <w:shd w:fill="D9EAF7"/>
          </w:tcPr>
          <w:p>
            <w:r>
              <w:t>Team ID</w:t>
            </w:r>
          </w:p>
        </w:tc>
        <w:tc>
          <w:tcPr>
            <w:tcW w:type="dxa" w:w="2592"/>
          </w:tcPr>
          <w:p>
            <w:r>
              <w:t>SWTID-2026-5415</w:t>
            </w:r>
          </w:p>
        </w:tc>
      </w:tr>
      <w:tr>
        <w:tc>
          <w:tcPr>
            <w:tcW w:type="dxa" w:w="2592"/>
            <w:shd w:fill="D9EAF7"/>
          </w:tcPr>
          <w:p>
            <w:r>
              <w:t>Project Name</w:t>
            </w:r>
          </w:p>
        </w:tc>
        <w:tc>
          <w:tcPr>
            <w:tcW w:type="dxa" w:w="2592"/>
          </w:tcPr>
          <w:p>
            <w:r>
              <w:t>Import Data Using Transform Maps (Spreadsheet)</w:t>
            </w:r>
          </w:p>
        </w:tc>
        <w:tc>
          <w:tcPr>
            <w:tcW w:type="dxa" w:w="2592"/>
            <w:shd w:fill="D9EAF7"/>
          </w:tcPr>
          <w:p>
            <w:r>
              <w:t>Maximum Marks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</w:tbl>
    <w:p>
      <w:r>
        <w:t>A Sprint is a fixed period in which a team works to complete a set of tasks. An Epic is a large task broken into smaller Stories. A Story Point represents relative effort.</w:t>
      </w:r>
    </w:p>
    <w:p>
      <w:pPr>
        <w:pStyle w:val="Heading1"/>
      </w:pPr>
      <w:r>
        <w:t>Sprint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t>Epic</w:t>
            </w:r>
          </w:p>
        </w:tc>
        <w:tc>
          <w:tcPr>
            <w:tcW w:type="dxa" w:w="3456"/>
            <w:shd w:fill="D9EAF7"/>
          </w:tcPr>
          <w:p>
            <w:r>
              <w:t>Story / Task</w:t>
            </w:r>
          </w:p>
        </w:tc>
        <w:tc>
          <w:tcPr>
            <w:tcW w:type="dxa" w:w="3456"/>
            <w:shd w:fill="D9EAF7"/>
          </w:tcPr>
          <w:p>
            <w:r>
              <w:t>Story Points</w:t>
            </w:r>
          </w:p>
        </w:tc>
      </w:tr>
      <w:tr>
        <w:tc>
          <w:tcPr>
            <w:tcW w:type="dxa" w:w="3456"/>
          </w:tcPr>
          <w:p>
            <w:r>
              <w:t>Spreadsheet Import</w:t>
            </w:r>
          </w:p>
        </w:tc>
        <w:tc>
          <w:tcPr>
            <w:tcW w:type="dxa" w:w="3456"/>
          </w:tcPr>
          <w:p>
            <w:r>
              <w:t>Prepare source spreadsheet</w:t>
            </w:r>
          </w:p>
        </w:tc>
        <w:tc>
          <w:tcPr>
            <w:tcW w:type="dxa" w:w="3456"/>
          </w:tcPr>
          <w:p>
            <w:r>
              <w:t>1</w:t>
            </w:r>
          </w:p>
        </w:tc>
      </w:tr>
      <w:tr>
        <w:tc>
          <w:tcPr>
            <w:tcW w:type="dxa" w:w="3456"/>
          </w:tcPr>
          <w:p>
            <w:r>
              <w:t>Spreadsheet Import</w:t>
            </w:r>
          </w:p>
        </w:tc>
        <w:tc>
          <w:tcPr>
            <w:tcW w:type="dxa" w:w="3456"/>
          </w:tcPr>
          <w:p>
            <w:r>
              <w:t>Load data through Import Set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Transform Map</w:t>
            </w:r>
          </w:p>
        </w:tc>
        <w:tc>
          <w:tcPr>
            <w:tcW w:type="dxa" w:w="3456"/>
          </w:tcPr>
          <w:p>
            <w:r>
              <w:t>Create source-to-target mappings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Transform Map</w:t>
            </w:r>
          </w:p>
        </w:tc>
        <w:tc>
          <w:tcPr>
            <w:tcW w:type="dxa" w:w="3456"/>
          </w:tcPr>
          <w:p>
            <w:r>
              <w:t>Run transform and verify records</w:t>
            </w:r>
          </w:p>
        </w:tc>
        <w:tc>
          <w:tcPr>
            <w:tcW w:type="dxa" w:w="3456"/>
          </w:tcPr>
          <w:p>
            <w:r>
              <w:t>1</w:t>
            </w:r>
          </w:p>
        </w:tc>
      </w:tr>
    </w:tbl>
    <w:p>
      <w:r>
        <w:t>Total Story Points in Sprint 1 = 6</w:t>
      </w:r>
    </w:p>
    <w:p>
      <w:pPr>
        <w:pStyle w:val="Heading1"/>
      </w:pPr>
      <w:r>
        <w:t>Sprint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t>Epic</w:t>
            </w:r>
          </w:p>
        </w:tc>
        <w:tc>
          <w:tcPr>
            <w:tcW w:type="dxa" w:w="3456"/>
            <w:shd w:fill="D9EAF7"/>
          </w:tcPr>
          <w:p>
            <w:r>
              <w:t>Story / Task</w:t>
            </w:r>
          </w:p>
        </w:tc>
        <w:tc>
          <w:tcPr>
            <w:tcW w:type="dxa" w:w="3456"/>
            <w:shd w:fill="D9EAF7"/>
          </w:tcPr>
          <w:p>
            <w:r>
              <w:t>Story Points</w:t>
            </w:r>
          </w:p>
        </w:tc>
      </w:tr>
      <w:tr>
        <w:tc>
          <w:tcPr>
            <w:tcW w:type="dxa" w:w="3456"/>
          </w:tcPr>
          <w:p>
            <w:r>
              <w:t>Relationship</w:t>
            </w:r>
          </w:p>
        </w:tc>
        <w:tc>
          <w:tcPr>
            <w:tcW w:type="dxa" w:w="3456"/>
          </w:tcPr>
          <w:p>
            <w:r>
              <w:t>Configure Employee reference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Relationship</w:t>
            </w:r>
          </w:p>
        </w:tc>
        <w:tc>
          <w:tcPr>
            <w:tcW w:type="dxa" w:w="3456"/>
          </w:tcPr>
          <w:p>
            <w:r>
              <w:t>Verify Department through dot-walking</w:t>
            </w:r>
          </w:p>
        </w:tc>
        <w:tc>
          <w:tcPr>
            <w:tcW w:type="dxa" w:w="3456"/>
          </w:tcPr>
          <w:p>
            <w:r>
              <w:t>1</w:t>
            </w:r>
          </w:p>
        </w:tc>
      </w:tr>
      <w:tr>
        <w:tc>
          <w:tcPr>
            <w:tcW w:type="dxa" w:w="3456"/>
          </w:tcPr>
          <w:p>
            <w:r>
              <w:t>Security</w:t>
            </w:r>
          </w:p>
        </w:tc>
        <w:tc>
          <w:tcPr>
            <w:tcW w:type="dxa" w:w="3456"/>
          </w:tcPr>
          <w:p>
            <w:r>
              <w:t>Configure role and Read/Write ACLs</w:t>
            </w:r>
          </w:p>
        </w:tc>
        <w:tc>
          <w:tcPr>
            <w:tcW w:type="dxa" w:w="3456"/>
          </w:tcPr>
          <w:p>
            <w:r>
              <w:t>3</w:t>
            </w:r>
          </w:p>
        </w:tc>
      </w:tr>
      <w:tr>
        <w:tc>
          <w:tcPr>
            <w:tcW w:type="dxa" w:w="3456"/>
          </w:tcPr>
          <w:p>
            <w:r>
              <w:t>Testing</w:t>
            </w:r>
          </w:p>
        </w:tc>
        <w:tc>
          <w:tcPr>
            <w:tcW w:type="dxa" w:w="3456"/>
          </w:tcPr>
          <w:p>
            <w:r>
              <w:t>Impersonation and acceptance checks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</w:tbl>
    <w:p>
      <w:r>
        <w:t>Total Story Points in Sprint 2 = 8</w:t>
      </w:r>
    </w:p>
    <w:p>
      <w:pPr>
        <w:pStyle w:val="Heading1"/>
      </w:pPr>
      <w:r>
        <w:t>Planning Notes</w:t>
      </w:r>
    </w:p>
    <w:p>
      <w:pPr>
        <w:pStyle w:val="ListBullet"/>
      </w:pPr>
      <w:r>
        <w:t>The story points are planning estimates, not measured project results.</w:t>
      </w:r>
    </w:p>
    <w:p>
      <w:pPr>
        <w:pStyle w:val="ListBullet"/>
      </w:pPr>
      <w:r>
        <w:t>Actual sprint dates and team members should be added by the team.</w:t>
      </w:r>
    </w:p>
    <w:p>
      <w:pPr>
        <w:pStyle w:val="ListBullet"/>
      </w:pPr>
      <w:r>
        <w:t>Velocity should be calculated from actual completed points.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